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710"/>
        <w:gridCol w:w="2268"/>
      </w:tblGrid>
      <w:tr w:rsidR="009A45D5" w14:paraId="77ABBBB5" w14:textId="77777777">
        <w:tc>
          <w:tcPr>
            <w:tcW w:w="7710" w:type="dxa"/>
            <w:vAlign w:val="bottom"/>
          </w:tcPr>
          <w:p w14:paraId="492A7030" w14:textId="77777777" w:rsidR="009A45D5" w:rsidRDefault="00000000">
            <w:pPr>
              <w:spacing w:after="40"/>
            </w:pPr>
            <w:r>
              <w:rPr>
                <w:i/>
                <w:sz w:val="16"/>
              </w:rPr>
              <w:t>Naskah Kebijakan</w:t>
            </w:r>
            <w:r>
              <w:rPr>
                <w:sz w:val="16"/>
              </w:rPr>
              <w:t xml:space="preserve"> No. </w:t>
            </w:r>
            <w:r>
              <w:rPr>
                <w:b/>
                <w:sz w:val="16"/>
              </w:rPr>
              <w:t>1</w:t>
            </w:r>
          </w:p>
          <w:p w14:paraId="7C1EBBF3" w14:textId="77777777" w:rsidR="009A45D5" w:rsidRDefault="00000000">
            <w:pPr>
              <w:spacing w:after="0"/>
            </w:pPr>
            <w:r>
              <w:rPr>
                <w:sz w:val="16"/>
              </w:rPr>
              <w:t>20 Mei 2026</w:t>
            </w:r>
          </w:p>
        </w:tc>
        <w:tc>
          <w:tcPr>
            <w:tcW w:w="2268" w:type="dxa"/>
            <w:vAlign w:val="bottom"/>
          </w:tcPr>
          <w:p w14:paraId="421D434D" w14:textId="77777777" w:rsidR="009A45D5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5F610868" wp14:editId="288C5A2B">
                  <wp:extent cx="720000" cy="556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n-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5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4D0DB0" w14:textId="77777777" w:rsidR="009A45D5" w:rsidRDefault="00000000">
      <w:pPr>
        <w:pStyle w:val="DENTitle"/>
      </w:pPr>
      <w:r>
        <w:t>Judul Naskah Kebijakan dalam Title Case, Maksimal 12 Kata</w:t>
      </w:r>
    </w:p>
    <w:p w14:paraId="3112C106" w14:textId="77777777" w:rsidR="009A45D5" w:rsidRPr="00C45983" w:rsidRDefault="00000000">
      <w:pPr>
        <w:pStyle w:val="DENAuthor"/>
        <w:rPr>
          <w:lang w:val="fi-FI"/>
        </w:rPr>
      </w:pPr>
      <w:r w:rsidRPr="00C45983">
        <w:rPr>
          <w:lang w:val="fi-FI"/>
        </w:rPr>
        <w:t>Penulis Pertama</w:t>
      </w:r>
      <w:r w:rsidRPr="00C45983">
        <w:rPr>
          <w:vertAlign w:val="superscript"/>
          <w:lang w:val="fi-FI"/>
        </w:rPr>
        <w:t>1,*</w:t>
      </w:r>
      <w:r w:rsidRPr="00C45983">
        <w:rPr>
          <w:lang w:val="fi-FI"/>
        </w:rPr>
        <w:t>, Penulis Kedua</w:t>
      </w:r>
      <w:r w:rsidRPr="00C45983">
        <w:rPr>
          <w:vertAlign w:val="superscript"/>
          <w:lang w:val="fi-FI"/>
        </w:rPr>
        <w:t>2</w:t>
      </w:r>
      <w:r w:rsidRPr="00C45983">
        <w:rPr>
          <w:lang w:val="fi-FI"/>
        </w:rPr>
        <w:t>, dan Penulis Ketiga</w:t>
      </w:r>
      <w:r w:rsidRPr="00C45983">
        <w:rPr>
          <w:vertAlign w:val="superscript"/>
          <w:lang w:val="fi-FI"/>
        </w:rPr>
        <w:t>3</w:t>
      </w:r>
    </w:p>
    <w:p w14:paraId="3783E3D7" w14:textId="77777777" w:rsidR="009A45D5" w:rsidRPr="00C45983" w:rsidRDefault="00000000">
      <w:pPr>
        <w:pStyle w:val="DENAffiliation"/>
        <w:rPr>
          <w:lang w:val="it-IT"/>
        </w:rPr>
      </w:pPr>
      <w:r w:rsidRPr="00C45983">
        <w:rPr>
          <w:vertAlign w:val="superscript"/>
          <w:lang w:val="it-IT"/>
        </w:rPr>
        <w:t>1</w:t>
      </w:r>
      <w:r w:rsidRPr="00C45983">
        <w:rPr>
          <w:lang w:val="it-IT"/>
        </w:rPr>
        <w:t>Institusi 1, Kota, Negara</w:t>
      </w:r>
    </w:p>
    <w:p w14:paraId="59C86EB8" w14:textId="77777777" w:rsidR="009A45D5" w:rsidRPr="00C45983" w:rsidRDefault="00000000">
      <w:pPr>
        <w:pStyle w:val="DENAffiliation"/>
        <w:rPr>
          <w:lang w:val="it-IT"/>
        </w:rPr>
      </w:pPr>
      <w:r w:rsidRPr="00C45983">
        <w:rPr>
          <w:vertAlign w:val="superscript"/>
          <w:lang w:val="it-IT"/>
        </w:rPr>
        <w:t>2</w:t>
      </w:r>
      <w:r w:rsidRPr="00C45983">
        <w:rPr>
          <w:lang w:val="it-IT"/>
        </w:rPr>
        <w:t>Institusi 2, Kota, Negara</w:t>
      </w:r>
    </w:p>
    <w:p w14:paraId="794C6AD9" w14:textId="77777777" w:rsidR="009A45D5" w:rsidRPr="00C45983" w:rsidRDefault="00000000">
      <w:pPr>
        <w:pStyle w:val="DENAffiliation"/>
        <w:rPr>
          <w:lang w:val="it-IT"/>
        </w:rPr>
      </w:pPr>
      <w:r w:rsidRPr="00C45983">
        <w:rPr>
          <w:vertAlign w:val="superscript"/>
          <w:lang w:val="it-IT"/>
        </w:rPr>
        <w:t>3</w:t>
      </w:r>
      <w:r w:rsidRPr="00C45983">
        <w:rPr>
          <w:lang w:val="it-IT"/>
        </w:rPr>
        <w:t>Institusi 3, Kota, Negara</w:t>
      </w:r>
    </w:p>
    <w:p w14:paraId="03ABF727" w14:textId="77777777" w:rsidR="009A45D5" w:rsidRPr="00C45983" w:rsidRDefault="00000000">
      <w:pPr>
        <w:pStyle w:val="DENCorresponding"/>
        <w:rPr>
          <w:lang w:val="it-IT"/>
        </w:rPr>
      </w:pPr>
      <w:r w:rsidRPr="00C45983">
        <w:rPr>
          <w:lang w:val="it-IT"/>
        </w:rPr>
        <w:t>*Corresponding author: penulis.pertama@email.domain</w:t>
      </w:r>
    </w:p>
    <w:p w14:paraId="7735516E" w14:textId="77777777" w:rsidR="009A45D5" w:rsidRPr="00C45983" w:rsidRDefault="00000000">
      <w:pPr>
        <w:pStyle w:val="DENAbstractTitle"/>
        <w:rPr>
          <w:lang w:val="it-IT"/>
        </w:rPr>
      </w:pPr>
      <w:r w:rsidRPr="00C45983">
        <w:rPr>
          <w:lang w:val="it-IT"/>
        </w:rPr>
        <w:t>Abstract</w:t>
      </w:r>
    </w:p>
    <w:p w14:paraId="5381E6FD" w14:textId="77777777" w:rsidR="009A45D5" w:rsidRPr="00C45983" w:rsidRDefault="00000000">
      <w:pPr>
        <w:pStyle w:val="DENAbstract"/>
        <w:rPr>
          <w:lang w:val="it-IT"/>
        </w:rPr>
      </w:pPr>
      <w:r w:rsidRPr="00C45983">
        <w:rPr>
          <w:lang w:val="it-IT"/>
        </w:rPr>
        <w:t>Abstrak merangkum keseluruhan naskah dalam satu paragraf (maksimal 300 kata): 1) tujuan studi dan masalah kebijakan yang dianalisis; 2) pendekatan atau metode yang digunakan; 3) temuan utama; dan 4) implikasi kebijakan yang direkomendasikan. Ganti teks ini dengan abstrak Anda tanpa mengubah gaya paragraf (DEN Abstract).</w:t>
      </w:r>
    </w:p>
    <w:p w14:paraId="398765D5" w14:textId="77777777" w:rsidR="009A45D5" w:rsidRPr="00C45983" w:rsidRDefault="00000000">
      <w:pPr>
        <w:pStyle w:val="DENKeywords"/>
        <w:rPr>
          <w:lang w:val="fi-FI"/>
        </w:rPr>
      </w:pPr>
      <w:r w:rsidRPr="00C45983">
        <w:rPr>
          <w:b/>
          <w:lang w:val="fi-FI"/>
        </w:rPr>
        <w:t xml:space="preserve">Keywords: </w:t>
      </w:r>
      <w:r w:rsidRPr="00C45983">
        <w:rPr>
          <w:lang w:val="fi-FI"/>
        </w:rPr>
        <w:t>kata kunci satu; kata kunci dua; kata kunci tiga (maksimal lima)</w:t>
      </w:r>
    </w:p>
    <w:p w14:paraId="1A5A61C4" w14:textId="77777777" w:rsidR="009A45D5" w:rsidRDefault="00000000">
      <w:pPr>
        <w:pStyle w:val="DENKeywords"/>
      </w:pPr>
      <w:r>
        <w:rPr>
          <w:b/>
        </w:rPr>
        <w:t xml:space="preserve">JEL Classification: </w:t>
      </w:r>
      <w:r>
        <w:t>C22, O47</w:t>
      </w:r>
    </w:p>
    <w:p w14:paraId="18655753" w14:textId="77777777" w:rsidR="009A45D5" w:rsidRDefault="00000000">
      <w:pPr>
        <w:pStyle w:val="Heading1"/>
      </w:pPr>
      <w:r>
        <w:t>Pendahuluan</w:t>
      </w:r>
    </w:p>
    <w:p w14:paraId="02D3CAB2" w14:textId="77777777" w:rsidR="009A45D5" w:rsidRPr="00C45983" w:rsidRDefault="00000000">
      <w:pPr>
        <w:rPr>
          <w:lang w:val="fi-FI"/>
        </w:rPr>
      </w:pPr>
      <w:r w:rsidRPr="00C45983">
        <w:rPr>
          <w:lang w:val="fi-FI"/>
        </w:rPr>
        <w:t>Tulis latar belakang masalah kebijakan, urgensinya, dan tujuan naskah ini. Gunakan gaya paragraf Normal untuk seluruh isi teks. Sitasi dikelola dengan Zotero atau Mendeley (lihat catatan di bagian akhir templat).</w:t>
      </w:r>
    </w:p>
    <w:p w14:paraId="1213C357" w14:textId="77777777" w:rsidR="009A45D5" w:rsidRDefault="00000000">
      <w:pPr>
        <w:pStyle w:val="Heading2"/>
      </w:pPr>
      <w:r>
        <w:t>Metode</w:t>
      </w:r>
    </w:p>
    <w:p w14:paraId="1B39AEB0" w14:textId="77777777" w:rsidR="009A45D5" w:rsidRDefault="00000000">
      <w:r w:rsidRPr="00C45983">
        <w:rPr>
          <w:lang w:val="fi-FI"/>
        </w:rPr>
        <w:t xml:space="preserve">Jelaskan pendekatan analisis secara ringkas.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Insert → Equation; definisikan setiap variabel dan parameter saat pertama kali muncul.</w:t>
      </w:r>
    </w:p>
    <w:p w14:paraId="0EEF4465" w14:textId="77777777" w:rsidR="009A45D5" w:rsidRDefault="00000000">
      <w:pPr>
        <w:pStyle w:val="Heading1"/>
      </w:pPr>
      <w:r>
        <w:t>Hasil dan Pembahasan</w:t>
      </w:r>
    </w:p>
    <w:p w14:paraId="0C1FA1D9" w14:textId="77777777" w:rsidR="009A45D5" w:rsidRDefault="00000000">
      <w:r>
        <w:t>Setiap gambar dan tabel dirujuk di teks sebelum dibahas: jelaskan apa yang ditampilkan, apa sumbu x dan y, serta sumber datanya. Nomor Gambar/Tabel menggunakan field SEQ; setelah menambah atau menghapus, pilih seluruh dokumen (Ctrl+A) lalu tekan F9 untuk memperbarui nomor.</w:t>
      </w:r>
    </w:p>
    <w:p w14:paraId="3490BC6D" w14:textId="77777777" w:rsidR="009A45D5" w:rsidRDefault="00000000">
      <w:pPr>
        <w:jc w:val="center"/>
      </w:pPr>
      <w:r w:rsidRPr="00C45983">
        <w:rPr>
          <w:i/>
          <w:sz w:val="18"/>
          <w:lang w:val="it-IT"/>
        </w:rPr>
        <w:t xml:space="preserve">[Tempatkan gambar di sini: Insert → Pictures. </w:t>
      </w:r>
      <w:proofErr w:type="spellStart"/>
      <w:r>
        <w:rPr>
          <w:i/>
          <w:sz w:val="18"/>
        </w:rPr>
        <w:t>Ekspor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gambar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dari</w:t>
      </w:r>
      <w:proofErr w:type="spellEnd"/>
      <w:r>
        <w:rPr>
          <w:i/>
          <w:sz w:val="18"/>
        </w:rPr>
        <w:t xml:space="preserve"> Python </w:t>
      </w:r>
      <w:proofErr w:type="spellStart"/>
      <w:r>
        <w:rPr>
          <w:i/>
          <w:sz w:val="18"/>
        </w:rPr>
        <w:t>dengan</w:t>
      </w:r>
      <w:proofErr w:type="spellEnd"/>
      <w:r>
        <w:rPr>
          <w:i/>
          <w:sz w:val="18"/>
        </w:rPr>
        <w:t xml:space="preserve"> fig-den agar sesuai gaya DEN.]</w:t>
      </w:r>
    </w:p>
    <w:p w14:paraId="2F997D16" w14:textId="77777777" w:rsidR="009A45D5" w:rsidRDefault="00000000">
      <w:pPr>
        <w:pStyle w:val="DENCaption"/>
      </w:pPr>
      <w:r>
        <w:rPr>
          <w:b/>
        </w:rPr>
        <w:t xml:space="preserve">Gambar </w:t>
      </w:r>
      <w:r>
        <w:rPr>
          <w:b/>
        </w:rPr>
        <w:fldChar w:fldCharType="begin"/>
      </w:r>
      <w:r>
        <w:rPr>
          <w:b/>
        </w:rPr>
        <w:instrText xml:space="preserve"> SEQ Gambar \* ARABIC </w:instrText>
      </w:r>
      <w:r>
        <w:rPr>
          <w:b/>
        </w:rPr>
        <w:fldChar w:fldCharType="end"/>
      </w:r>
      <w:r>
        <w:rPr>
          <w:b/>
        </w:rPr>
        <w:t xml:space="preserve">. </w:t>
      </w:r>
      <w:r>
        <w:t>Judul gambar yang menjelaskan apa yang ditampilkan, termasuk variabel pada sumbu x dan y.</w:t>
      </w:r>
    </w:p>
    <w:p w14:paraId="2E608684" w14:textId="77777777" w:rsidR="009A45D5" w:rsidRDefault="00000000">
      <w:pPr>
        <w:pStyle w:val="DENSource"/>
      </w:pPr>
      <w:r>
        <w:t>Sumber: kalkulasi penulis berdasarkan data BPS (2026).</w:t>
      </w:r>
    </w:p>
    <w:p w14:paraId="48154168" w14:textId="77777777" w:rsidR="009A45D5" w:rsidRDefault="00000000">
      <w:pPr>
        <w:pStyle w:val="DENCaption"/>
      </w:pPr>
      <w:r>
        <w:rPr>
          <w:b/>
        </w:rPr>
        <w:t xml:space="preserve">Tabel </w:t>
      </w:r>
      <w:r>
        <w:rPr>
          <w:b/>
        </w:rPr>
        <w:fldChar w:fldCharType="begin"/>
      </w:r>
      <w:r>
        <w:rPr>
          <w:b/>
        </w:rPr>
        <w:instrText xml:space="preserve"> SEQ Tabel \* ARABIC </w:instrText>
      </w:r>
      <w:r>
        <w:rPr>
          <w:b/>
        </w:rPr>
        <w:fldChar w:fldCharType="end"/>
      </w:r>
      <w:r>
        <w:rPr>
          <w:b/>
        </w:rPr>
        <w:t xml:space="preserve">. </w:t>
      </w:r>
      <w:r>
        <w:t>Judul tabel beserta satuan dan cakupan datanya.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9A45D5" w14:paraId="7B167986" w14:textId="77777777">
        <w:tc>
          <w:tcPr>
            <w:tcW w:w="3326" w:type="dxa"/>
            <w:tcBorders>
              <w:top w:val="single" w:sz="12" w:space="0" w:color="000000"/>
              <w:bottom w:val="single" w:sz="6" w:space="0" w:color="000000"/>
            </w:tcBorders>
          </w:tcPr>
          <w:p w14:paraId="727B093F" w14:textId="77777777" w:rsidR="009A45D5" w:rsidRDefault="00000000">
            <w:pPr>
              <w:spacing w:after="40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w="3326" w:type="dxa"/>
            <w:tcBorders>
              <w:top w:val="single" w:sz="12" w:space="0" w:color="000000"/>
              <w:bottom w:val="single" w:sz="6" w:space="0" w:color="000000"/>
            </w:tcBorders>
          </w:tcPr>
          <w:p w14:paraId="751EA740" w14:textId="77777777" w:rsidR="009A45D5" w:rsidRDefault="00000000">
            <w:pPr>
              <w:spacing w:after="40"/>
            </w:pPr>
            <w:r>
              <w:rPr>
                <w:b/>
                <w:sz w:val="18"/>
              </w:rPr>
              <w:t>Notasi</w:t>
            </w:r>
          </w:p>
        </w:tc>
        <w:tc>
          <w:tcPr>
            <w:tcW w:w="3326" w:type="dxa"/>
            <w:tcBorders>
              <w:top w:val="single" w:sz="12" w:space="0" w:color="000000"/>
              <w:bottom w:val="single" w:sz="6" w:space="0" w:color="000000"/>
            </w:tcBorders>
          </w:tcPr>
          <w:p w14:paraId="34033BB6" w14:textId="77777777" w:rsidR="009A45D5" w:rsidRDefault="00000000">
            <w:pPr>
              <w:spacing w:after="40"/>
            </w:pPr>
            <w:r>
              <w:rPr>
                <w:b/>
                <w:sz w:val="18"/>
              </w:rPr>
              <w:t>Keterangan</w:t>
            </w:r>
          </w:p>
        </w:tc>
      </w:tr>
      <w:tr w:rsidR="009A45D5" w14:paraId="1AB2FC30" w14:textId="77777777">
        <w:tc>
          <w:tcPr>
            <w:tcW w:w="3326" w:type="dxa"/>
          </w:tcPr>
          <w:p w14:paraId="284103AA" w14:textId="77777777" w:rsidR="009A45D5" w:rsidRDefault="00000000">
            <w:pPr>
              <w:spacing w:after="40"/>
            </w:pPr>
            <w:r>
              <w:rPr>
                <w:sz w:val="18"/>
              </w:rPr>
              <w:t>Elastisitas substitusi</w:t>
            </w:r>
          </w:p>
        </w:tc>
        <w:tc>
          <w:tcPr>
            <w:tcW w:w="3326" w:type="dxa"/>
          </w:tcPr>
          <w:p w14:paraId="61365F81" w14:textId="77777777" w:rsidR="009A45D5" w:rsidRDefault="00000000">
            <w:pPr>
              <w:spacing w:after="40"/>
            </w:pPr>
            <w:r>
              <w:rPr>
                <w:sz w:val="18"/>
              </w:rPr>
              <w:t>σ</w:t>
            </w:r>
          </w:p>
        </w:tc>
        <w:tc>
          <w:tcPr>
            <w:tcW w:w="3326" w:type="dxa"/>
          </w:tcPr>
          <w:p w14:paraId="7DFAD464" w14:textId="77777777" w:rsidR="009A45D5" w:rsidRDefault="00000000">
            <w:pPr>
              <w:spacing w:after="40"/>
            </w:pPr>
            <w:r>
              <w:rPr>
                <w:sz w:val="18"/>
              </w:rPr>
              <w:t>Parameter terkalibrasi</w:t>
            </w:r>
          </w:p>
        </w:tc>
      </w:tr>
      <w:tr w:rsidR="009A45D5" w14:paraId="0989FA89" w14:textId="77777777">
        <w:tc>
          <w:tcPr>
            <w:tcW w:w="3326" w:type="dxa"/>
          </w:tcPr>
          <w:p w14:paraId="5F817AA7" w14:textId="77777777" w:rsidR="009A45D5" w:rsidRDefault="00000000">
            <w:pPr>
              <w:spacing w:after="40"/>
            </w:pPr>
            <w:r>
              <w:rPr>
                <w:sz w:val="18"/>
              </w:rPr>
              <w:t>Diskon waktu</w:t>
            </w:r>
          </w:p>
        </w:tc>
        <w:tc>
          <w:tcPr>
            <w:tcW w:w="3326" w:type="dxa"/>
          </w:tcPr>
          <w:p w14:paraId="054B41DF" w14:textId="77777777" w:rsidR="009A45D5" w:rsidRDefault="00000000">
            <w:pPr>
              <w:spacing w:after="40"/>
            </w:pPr>
            <w:r>
              <w:rPr>
                <w:sz w:val="18"/>
              </w:rPr>
              <w:t>β</w:t>
            </w:r>
          </w:p>
        </w:tc>
        <w:tc>
          <w:tcPr>
            <w:tcW w:w="3326" w:type="dxa"/>
          </w:tcPr>
          <w:p w14:paraId="332ABC63" w14:textId="77777777" w:rsidR="009A45D5" w:rsidRDefault="00000000">
            <w:pPr>
              <w:spacing w:after="40"/>
            </w:pPr>
            <w:r>
              <w:rPr>
                <w:sz w:val="18"/>
              </w:rPr>
              <w:t>0,99 (kuartalan)</w:t>
            </w:r>
          </w:p>
        </w:tc>
      </w:tr>
      <w:tr w:rsidR="009A45D5" w14:paraId="2E5C769B" w14:textId="77777777">
        <w:tc>
          <w:tcPr>
            <w:tcW w:w="3326" w:type="dxa"/>
            <w:tcBorders>
              <w:bottom w:val="single" w:sz="12" w:space="0" w:color="000000"/>
            </w:tcBorders>
          </w:tcPr>
          <w:p w14:paraId="0D5D01B6" w14:textId="77777777" w:rsidR="009A45D5" w:rsidRDefault="00000000">
            <w:pPr>
              <w:spacing w:after="40"/>
            </w:pPr>
            <w:r>
              <w:rPr>
                <w:sz w:val="18"/>
              </w:rPr>
              <w:t>Pangsa modal</w:t>
            </w:r>
          </w:p>
        </w:tc>
        <w:tc>
          <w:tcPr>
            <w:tcW w:w="3326" w:type="dxa"/>
            <w:tcBorders>
              <w:bottom w:val="single" w:sz="12" w:space="0" w:color="000000"/>
            </w:tcBorders>
          </w:tcPr>
          <w:p w14:paraId="44174F7A" w14:textId="77777777" w:rsidR="009A45D5" w:rsidRDefault="00000000">
            <w:pPr>
              <w:spacing w:after="40"/>
            </w:pPr>
            <w:r>
              <w:rPr>
                <w:sz w:val="18"/>
              </w:rPr>
              <w:t>α</w:t>
            </w:r>
          </w:p>
        </w:tc>
        <w:tc>
          <w:tcPr>
            <w:tcW w:w="3326" w:type="dxa"/>
            <w:tcBorders>
              <w:bottom w:val="single" w:sz="12" w:space="0" w:color="000000"/>
            </w:tcBorders>
          </w:tcPr>
          <w:p w14:paraId="4D50C32D" w14:textId="77777777" w:rsidR="009A45D5" w:rsidRDefault="00000000">
            <w:pPr>
              <w:spacing w:after="40"/>
            </w:pPr>
            <w:r>
              <w:rPr>
                <w:sz w:val="18"/>
              </w:rPr>
              <w:t>0,33</w:t>
            </w:r>
          </w:p>
        </w:tc>
      </w:tr>
    </w:tbl>
    <w:p w14:paraId="2C3EE94F" w14:textId="77777777" w:rsidR="009A45D5" w:rsidRDefault="00000000">
      <w:pPr>
        <w:pStyle w:val="DENSource"/>
      </w:pPr>
      <w:r>
        <w:t>Sumber: penulis.</w:t>
      </w:r>
    </w:p>
    <w:p w14:paraId="04893CBE" w14:textId="77777777" w:rsidR="009A45D5" w:rsidRDefault="00000000">
      <w:pPr>
        <w:pStyle w:val="Heading2"/>
      </w:pPr>
      <w:r>
        <w:t>Subbagian Contoh</w:t>
      </w:r>
    </w:p>
    <w:p w14:paraId="1FEBEB9D" w14:textId="77777777" w:rsidR="009A45D5" w:rsidRDefault="00000000">
      <w:r>
        <w:t>Contoh sub-subbagian di bawah ini menggunakan gaya Heading 3.</w:t>
      </w:r>
    </w:p>
    <w:p w14:paraId="38BAAE6B" w14:textId="77777777" w:rsidR="009A45D5" w:rsidRDefault="00000000">
      <w:pPr>
        <w:pStyle w:val="Heading3"/>
      </w:pPr>
      <w:r>
        <w:t>Sub-subbagian Contoh</w:t>
      </w:r>
    </w:p>
    <w:p w14:paraId="6CC2042D" w14:textId="77777777" w:rsidR="009A45D5" w:rsidRDefault="00000000">
      <w:r>
        <w:t>Isi sub-subbagian.</w:t>
      </w:r>
    </w:p>
    <w:p w14:paraId="6A273339" w14:textId="77777777" w:rsidR="009A45D5" w:rsidRDefault="00000000">
      <w:pPr>
        <w:pStyle w:val="Heading1"/>
      </w:pPr>
      <w:r>
        <w:t>Kesimpulan dan Rekomendasi Kebijakan</w:t>
      </w:r>
    </w:p>
    <w:p w14:paraId="7CE4FBBA" w14:textId="77777777" w:rsidR="009A45D5" w:rsidRPr="00C45983" w:rsidRDefault="00000000">
      <w:pPr>
        <w:rPr>
          <w:lang w:val="fi-FI"/>
        </w:rPr>
      </w:pPr>
      <w:r w:rsidRPr="00C45983">
        <w:rPr>
          <w:lang w:val="fi-FI"/>
        </w:rPr>
        <w:t>Rumuskan kesimpulan dan rekomendasi kebijakan yang dapat ditindaklanjuti.</w:t>
      </w:r>
    </w:p>
    <w:p w14:paraId="779A0F98" w14:textId="77777777" w:rsidR="009A45D5" w:rsidRPr="00C45983" w:rsidRDefault="00000000">
      <w:pPr>
        <w:pStyle w:val="DENHeadingUnnumbered"/>
        <w:rPr>
          <w:lang w:val="fi-FI"/>
        </w:rPr>
      </w:pPr>
      <w:r w:rsidRPr="00C45983">
        <w:rPr>
          <w:lang w:val="fi-FI"/>
        </w:rPr>
        <w:t>Pernyataan Reproduksibilitas</w:t>
      </w:r>
    </w:p>
    <w:p w14:paraId="6C553254" w14:textId="77777777" w:rsidR="009A45D5" w:rsidRPr="00C45983" w:rsidRDefault="00000000">
      <w:pPr>
        <w:rPr>
          <w:lang w:val="fi-FI"/>
        </w:rPr>
      </w:pPr>
      <w:r w:rsidRPr="00C45983">
        <w:rPr>
          <w:lang w:val="fi-FI"/>
        </w:rPr>
        <w:t>Bagian wajib. Cantumkan tautan repositori GitHub yang memuat: 1) kode sumber analisis; 2) kode untuk mereproduksi seluruh gambar; 3) kode/data untuk mereproduksi tabel.</w:t>
      </w:r>
    </w:p>
    <w:p w14:paraId="1B78A0F3" w14:textId="77777777" w:rsidR="009A45D5" w:rsidRPr="00C45983" w:rsidRDefault="00000000">
      <w:pPr>
        <w:pStyle w:val="DENHeadingUnnumbered"/>
        <w:rPr>
          <w:lang w:val="fi-FI"/>
        </w:rPr>
      </w:pPr>
      <w:r w:rsidRPr="00C45983">
        <w:rPr>
          <w:lang w:val="fi-FI"/>
        </w:rPr>
        <w:lastRenderedPageBreak/>
        <w:t>Pernyataan Pendanaan</w:t>
      </w:r>
    </w:p>
    <w:p w14:paraId="7DC35B6C" w14:textId="77777777" w:rsidR="009A45D5" w:rsidRPr="00C45983" w:rsidRDefault="00000000">
      <w:pPr>
        <w:rPr>
          <w:lang w:val="fi-FI"/>
        </w:rPr>
      </w:pPr>
      <w:r w:rsidRPr="00C45983">
        <w:rPr>
          <w:lang w:val="fi-FI"/>
        </w:rPr>
        <w:t>Cantumkan sumber pendanaan riset bila ada.</w:t>
      </w:r>
    </w:p>
    <w:p w14:paraId="4A973392" w14:textId="77777777" w:rsidR="009A45D5" w:rsidRDefault="00000000">
      <w:pPr>
        <w:pStyle w:val="DENHeadingUnnumbered"/>
      </w:pPr>
      <w:proofErr w:type="spellStart"/>
      <w:r>
        <w:t>Referensi</w:t>
      </w:r>
      <w:proofErr w:type="spellEnd"/>
    </w:p>
    <w:p w14:paraId="25A25343" w14:textId="77777777" w:rsidR="009A45D5" w:rsidRDefault="00000000">
      <w:r>
        <w:t xml:space="preserve">Kelola sitasi dan daftar pustaka dengan Zotero atau Mendeley menggunakan gaya CSL yang sama dengan templat PDF (berkas csl.csl di repositori templat). Daftar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60CF2D36" w14:textId="77777777" w:rsidR="00C45983" w:rsidRDefault="00C45983"/>
    <w:p w14:paraId="1768FBEB" w14:textId="3FE79B60" w:rsidR="00C45983" w:rsidRDefault="00C45983">
      <w:pPr>
        <w:rPr>
          <w:lang w:val="it-IT"/>
        </w:rPr>
      </w:pPr>
      <w:r w:rsidRPr="00C45983">
        <w:rPr>
          <w:lang w:val="it-IT"/>
        </w:rPr>
        <w:t>JIr ga kedengeran lagi ini b</w:t>
      </w:r>
      <w:r>
        <w:rPr>
          <w:lang w:val="it-IT"/>
        </w:rPr>
        <w:t>apak2.</w:t>
      </w:r>
    </w:p>
    <w:p w14:paraId="4F22B2CE" w14:textId="1727359F" w:rsidR="00C45983" w:rsidRDefault="00C45983">
      <w:pPr>
        <w:rPr>
          <w:lang w:val="it-IT"/>
        </w:rPr>
      </w:pPr>
      <w:r>
        <w:rPr>
          <w:lang w:val="it-IT"/>
        </w:rPr>
        <w:t>Global 5</w:t>
      </w:r>
    </w:p>
    <w:p w14:paraId="0D1F5B7B" w14:textId="4CB9D618" w:rsidR="00C45983" w:rsidRDefault="00C45983">
      <w:r w:rsidRPr="00C45983">
        <w:t>Global 5 Epistemic Caucus (G5EC) - The Global 5 Epistemic Caucus (G5EC) is a proposed policy-research network comprising Indonesia, India, Brazil, South Africa, and Japan. It aims to connect academic research with policy implementation, bridging the Global South and Global North</w:t>
      </w:r>
    </w:p>
    <w:p w14:paraId="7D55FF74" w14:textId="789A2DCB" w:rsidR="00C45983" w:rsidRDefault="00C45983">
      <w:r w:rsidRPr="00C45983">
        <w:rPr>
          <w:lang w:val="fi-FI"/>
        </w:rPr>
        <w:t>Why? Kenapa ga bisa pake y</w:t>
      </w:r>
      <w:r>
        <w:rPr>
          <w:lang w:val="fi-FI"/>
        </w:rPr>
        <w:t xml:space="preserve">g udah ada? </w:t>
      </w:r>
      <w:r w:rsidRPr="00C45983">
        <w:t xml:space="preserve">Apa ga </w:t>
      </w:r>
      <w:proofErr w:type="spellStart"/>
      <w:r w:rsidRPr="00C45983">
        <w:t>ada</w:t>
      </w:r>
      <w:proofErr w:type="spellEnd"/>
      <w:r w:rsidRPr="00C45983">
        <w:t>? Why these c</w:t>
      </w:r>
      <w:r>
        <w:t xml:space="preserve">ountries? </w:t>
      </w:r>
      <w:proofErr w:type="spellStart"/>
      <w:r>
        <w:t>Fundingnya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siaap</w:t>
      </w:r>
      <w:proofErr w:type="spellEnd"/>
      <w:r>
        <w:t xml:space="preserve">? Mau ngumpul2 </w:t>
      </w:r>
      <w:proofErr w:type="spellStart"/>
      <w:r>
        <w:t>doang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punya agenda </w:t>
      </w:r>
      <w:proofErr w:type="spellStart"/>
      <w:r>
        <w:t>riset</w:t>
      </w:r>
      <w:proofErr w:type="spellEnd"/>
      <w:r>
        <w:t xml:space="preserve"> / advocacy something?</w:t>
      </w:r>
    </w:p>
    <w:p w14:paraId="0275D795" w14:textId="41164CF5" w:rsidR="00C45983" w:rsidRDefault="00C45983">
      <w:r>
        <w:t xml:space="preserve">Bapak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</w:p>
    <w:p w14:paraId="12AB8BB2" w14:textId="12A13235" w:rsidR="00C45983" w:rsidRDefault="009F36DB">
      <w:r>
        <w:t>Acara G5EC October 19</w:t>
      </w:r>
      <w:r w:rsidRPr="009F36DB">
        <w:rPr>
          <w:vertAlign w:val="superscript"/>
        </w:rPr>
        <w:t>th</w:t>
      </w:r>
      <w:r>
        <w:t xml:space="preserve"> di Tokyo. </w:t>
      </w:r>
      <w:r w:rsidR="00C45983">
        <w:rPr>
          <w:rFonts w:ascii="Segoe UI Emoji" w:eastAsia="Segoe UI Emoji" w:hAnsi="Segoe UI Emoji" w:cs="Segoe UI Emoji"/>
        </w:rPr>
        <w:t xml:space="preserve">Anjay 1 bill </w:t>
      </w:r>
      <w:proofErr w:type="spellStart"/>
      <w:r w:rsidR="00C45983">
        <w:rPr>
          <w:rFonts w:ascii="Segoe UI Emoji" w:eastAsia="Segoe UI Emoji" w:hAnsi="Segoe UI Emoji" w:cs="Segoe UI Emoji"/>
        </w:rPr>
        <w:t>usd</w:t>
      </w:r>
      <w:proofErr w:type="spellEnd"/>
      <w:r w:rsidR="00C45983">
        <w:rPr>
          <w:rFonts w:ascii="Segoe UI Emoji" w:eastAsia="Segoe UI Emoji" w:hAnsi="Segoe UI Emoji" w:cs="Segoe UI Emoji"/>
        </w:rPr>
        <w:t xml:space="preserve"> </w:t>
      </w:r>
      <w:proofErr w:type="spellStart"/>
      <w:r w:rsidR="00C45983">
        <w:rPr>
          <w:rFonts w:ascii="Segoe UI Emoji" w:eastAsia="Segoe UI Emoji" w:hAnsi="Segoe UI Emoji" w:cs="Segoe UI Emoji"/>
        </w:rPr>
        <w:t>bajet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  <w:r w:rsidR="00EB0284">
        <w:t>Ai</w:t>
      </w:r>
      <w:r>
        <w:t>,</w:t>
      </w:r>
      <w:r w:rsidR="00EB0284">
        <w:t xml:space="preserve"> </w:t>
      </w:r>
      <w:proofErr w:type="spellStart"/>
      <w:r w:rsidR="00EB0284">
        <w:t>energi</w:t>
      </w:r>
      <w:proofErr w:type="spellEnd"/>
      <w:r>
        <w:t>, economic</w:t>
      </w:r>
      <w:r w:rsidR="00EB0284">
        <w:t xml:space="preserve"> </w:t>
      </w:r>
      <w:proofErr w:type="spellStart"/>
      <w:r w:rsidR="00EB0284">
        <w:t>resiliens</w:t>
      </w:r>
      <w:proofErr w:type="spellEnd"/>
      <w:r w:rsidR="00EB0284">
        <w:t>.</w:t>
      </w:r>
      <w:r>
        <w:t xml:space="preserve"> 35 over 3 years?</w:t>
      </w:r>
    </w:p>
    <w:p w14:paraId="13DB2D46" w14:textId="6C94CC25" w:rsidR="009F36DB" w:rsidRPr="009F36DB" w:rsidRDefault="009F36DB">
      <w:r>
        <w:t xml:space="preserve">B20 (Florida) mid December 1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sblm</w:t>
      </w:r>
      <w:proofErr w:type="spellEnd"/>
      <w:r>
        <w:t xml:space="preserve"> G20 (Miami). </w:t>
      </w:r>
      <w:r w:rsidRPr="009F36DB">
        <w:t xml:space="preserve">Informal T20 juga </w:t>
      </w:r>
      <w:proofErr w:type="spellStart"/>
      <w:r w:rsidRPr="009F36DB">
        <w:t>akan</w:t>
      </w:r>
      <w:proofErr w:type="spellEnd"/>
      <w:r w:rsidRPr="009F36DB">
        <w:t xml:space="preserve"> </w:t>
      </w:r>
      <w:proofErr w:type="spellStart"/>
      <w:r w:rsidRPr="009F36DB">
        <w:t>terjadi</w:t>
      </w:r>
      <w:proofErr w:type="spellEnd"/>
      <w:r w:rsidRPr="009F36DB">
        <w:t xml:space="preserve"> di </w:t>
      </w:r>
      <w:proofErr w:type="spellStart"/>
      <w:r w:rsidRPr="009F36DB">
        <w:t>brookings</w:t>
      </w:r>
      <w:proofErr w:type="spellEnd"/>
      <w:r w:rsidRPr="009F36DB">
        <w:t xml:space="preserve"> institute 17-18 November. 13-15 </w:t>
      </w:r>
      <w:r>
        <w:t xml:space="preserve">November </w:t>
      </w:r>
      <w:r w:rsidRPr="009F36DB">
        <w:t>ASEAN</w:t>
      </w:r>
      <w:r>
        <w:t xml:space="preserve"> summit.</w:t>
      </w:r>
    </w:p>
    <w:sectPr w:rsidR="009F36DB" w:rsidRPr="009F36DB" w:rsidSect="00034616">
      <w:headerReference w:type="even" r:id="rId9"/>
      <w:headerReference w:type="default" r:id="rId10"/>
      <w:headerReference w:type="first" r:id="rId11"/>
      <w:pgSz w:w="11906" w:h="16838"/>
      <w:pgMar w:top="1304" w:right="964" w:bottom="907" w:left="964" w:header="6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0FD06" w14:textId="77777777" w:rsidR="008D618B" w:rsidRDefault="008D618B">
      <w:pPr>
        <w:spacing w:after="0"/>
      </w:pPr>
      <w:r>
        <w:separator/>
      </w:r>
    </w:p>
  </w:endnote>
  <w:endnote w:type="continuationSeparator" w:id="0">
    <w:p w14:paraId="5769C4A8" w14:textId="77777777" w:rsidR="008D618B" w:rsidRDefault="008D61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D92AD" w14:textId="77777777" w:rsidR="008D618B" w:rsidRDefault="008D618B">
      <w:pPr>
        <w:spacing w:after="0"/>
      </w:pPr>
      <w:r>
        <w:separator/>
      </w:r>
    </w:p>
  </w:footnote>
  <w:footnote w:type="continuationSeparator" w:id="0">
    <w:p w14:paraId="68026AAA" w14:textId="77777777" w:rsidR="008D618B" w:rsidRDefault="008D61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F6B1" w14:textId="77777777" w:rsidR="009A45D5" w:rsidRDefault="00000000">
    <w:pPr>
      <w:pStyle w:val="Header"/>
      <w:jc w:val="left"/>
    </w:pPr>
    <w:r>
      <w:fldChar w:fldCharType="begin"/>
    </w:r>
    <w:r>
      <w:instrText xml:space="preserve"> PAGE </w:instrText>
    </w:r>
    <w:r w:rsidR="00C45983">
      <w:fldChar w:fldCharType="separate"/>
    </w:r>
    <w:r w:rsidR="00C45983">
      <w:rPr>
        <w:noProof/>
      </w:rPr>
      <w:t>2</w:t>
    </w:r>
    <w:r>
      <w:fldChar w:fldCharType="end"/>
    </w:r>
    <w:r>
      <w:rPr>
        <w:sz w:val="16"/>
      </w:rPr>
      <w:t xml:space="preserve">      </w:t>
    </w:r>
    <w:proofErr w:type="spellStart"/>
    <w:r>
      <w:rPr>
        <w:sz w:val="16"/>
      </w:rPr>
      <w:t>Penulis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Pertama</w:t>
    </w:r>
    <w:proofErr w:type="spellEnd"/>
    <w:r>
      <w:rPr>
        <w:sz w:val="16"/>
      </w:rPr>
      <w:t xml:space="preserve"> et al.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11466" w14:textId="77777777" w:rsidR="009A45D5" w:rsidRDefault="00000000">
    <w:pPr>
      <w:pStyle w:val="Header"/>
      <w:jc w:val="right"/>
    </w:pPr>
    <w:proofErr w:type="spellStart"/>
    <w:r>
      <w:rPr>
        <w:i/>
        <w:sz w:val="16"/>
      </w:rPr>
      <w:t>Naskah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Kebijakan</w:t>
    </w:r>
    <w:proofErr w:type="spellEnd"/>
    <w:r>
      <w:rPr>
        <w:sz w:val="16"/>
      </w:rPr>
      <w:t xml:space="preserve">      </w:t>
    </w:r>
    <w:r>
      <w:fldChar w:fldCharType="begin"/>
    </w:r>
    <w:r>
      <w:instrText xml:space="preserve"> PAGE </w:instrTex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D191" w14:textId="77777777" w:rsidR="009A45D5" w:rsidRDefault="009A45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B6084C"/>
    <w:multiLevelType w:val="multilevel"/>
    <w:tmpl w:val="17C40FB8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47158672">
    <w:abstractNumId w:val="8"/>
  </w:num>
  <w:num w:numId="2" w16cid:durableId="1113087941">
    <w:abstractNumId w:val="6"/>
  </w:num>
  <w:num w:numId="3" w16cid:durableId="2032795777">
    <w:abstractNumId w:val="5"/>
  </w:num>
  <w:num w:numId="4" w16cid:durableId="1623536973">
    <w:abstractNumId w:val="4"/>
  </w:num>
  <w:num w:numId="5" w16cid:durableId="2096776344">
    <w:abstractNumId w:val="7"/>
  </w:num>
  <w:num w:numId="6" w16cid:durableId="1896967398">
    <w:abstractNumId w:val="3"/>
  </w:num>
  <w:num w:numId="7" w16cid:durableId="882904390">
    <w:abstractNumId w:val="2"/>
  </w:num>
  <w:num w:numId="8" w16cid:durableId="2141682966">
    <w:abstractNumId w:val="1"/>
  </w:num>
  <w:num w:numId="9" w16cid:durableId="246618272">
    <w:abstractNumId w:val="0"/>
  </w:num>
  <w:num w:numId="10" w16cid:durableId="610747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618B"/>
    <w:rsid w:val="009A45D5"/>
    <w:rsid w:val="009F36DB"/>
    <w:rsid w:val="00AA1D8D"/>
    <w:rsid w:val="00B47730"/>
    <w:rsid w:val="00B5312E"/>
    <w:rsid w:val="00C45983"/>
    <w:rsid w:val="00CB0664"/>
    <w:rsid w:val="00EB02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4A25E"/>
  <w14:defaultImageDpi w14:val="300"/>
  <w15:docId w15:val="{9CFFA6E7-F81F-4A4E-BEE3-09ADC45F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0"/>
      </w:numPr>
      <w:spacing w:before="280"/>
      <w:jc w:val="left"/>
      <w:outlineLvl w:val="0"/>
    </w:pPr>
    <w:rPr>
      <w:b/>
      <w:bCs/>
      <w:color w:val="21335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/>
      <w:jc w:val="left"/>
      <w:outlineLvl w:val="1"/>
    </w:pPr>
    <w:rPr>
      <w:b/>
      <w:bCs/>
      <w:color w:val="21335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/>
      <w:jc w:val="left"/>
      <w:outlineLvl w:val="2"/>
    </w:pPr>
    <w:rPr>
      <w:bCs/>
      <w:color w:val="2133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NTitle">
    <w:name w:val="DEN Title"/>
    <w:basedOn w:val="Normal"/>
    <w:qFormat/>
    <w:pPr>
      <w:spacing w:before="200" w:after="200"/>
      <w:jc w:val="left"/>
    </w:pPr>
    <w:rPr>
      <w:rFonts w:ascii="Arial" w:hAnsi="Arial"/>
      <w:b/>
      <w:color w:val="213354"/>
      <w:sz w:val="28"/>
    </w:rPr>
  </w:style>
  <w:style w:type="paragraph" w:customStyle="1" w:styleId="DENAuthor">
    <w:name w:val="DEN Author"/>
    <w:basedOn w:val="Normal"/>
    <w:qFormat/>
    <w:pPr>
      <w:spacing w:after="80"/>
      <w:jc w:val="left"/>
    </w:pPr>
  </w:style>
  <w:style w:type="paragraph" w:customStyle="1" w:styleId="DENAffiliation">
    <w:name w:val="DEN Affiliation"/>
    <w:basedOn w:val="Normal"/>
    <w:qFormat/>
    <w:pPr>
      <w:spacing w:after="20"/>
      <w:jc w:val="left"/>
    </w:pPr>
    <w:rPr>
      <w:sz w:val="16"/>
    </w:rPr>
  </w:style>
  <w:style w:type="paragraph" w:customStyle="1" w:styleId="DENCorresponding">
    <w:name w:val="DEN Corresponding"/>
    <w:basedOn w:val="Normal"/>
    <w:qFormat/>
    <w:pPr>
      <w:spacing w:before="60" w:after="200"/>
      <w:jc w:val="left"/>
    </w:pPr>
    <w:rPr>
      <w:sz w:val="16"/>
    </w:rPr>
  </w:style>
  <w:style w:type="paragraph" w:customStyle="1" w:styleId="DENAbstractTitle">
    <w:name w:val="DEN Abstract Title"/>
    <w:basedOn w:val="Normal"/>
    <w:qFormat/>
    <w:pPr>
      <w:shd w:val="clear" w:color="auto" w:fill="DEE0E5"/>
      <w:spacing w:before="200" w:after="0"/>
      <w:ind w:left="170" w:right="170"/>
      <w:jc w:val="left"/>
    </w:pPr>
    <w:rPr>
      <w:rFonts w:ascii="Arial" w:hAnsi="Arial"/>
      <w:b/>
    </w:rPr>
  </w:style>
  <w:style w:type="paragraph" w:customStyle="1" w:styleId="DENAbstract">
    <w:name w:val="DEN Abstract"/>
    <w:basedOn w:val="Normal"/>
    <w:qFormat/>
    <w:pPr>
      <w:shd w:val="clear" w:color="auto" w:fill="DEE0E5"/>
      <w:spacing w:after="0"/>
      <w:ind w:left="170" w:right="170"/>
    </w:pPr>
    <w:rPr>
      <w:sz w:val="18"/>
    </w:rPr>
  </w:style>
  <w:style w:type="paragraph" w:customStyle="1" w:styleId="DENKeywords">
    <w:name w:val="DEN Keywords"/>
    <w:basedOn w:val="Normal"/>
    <w:qFormat/>
    <w:pPr>
      <w:spacing w:before="120" w:after="40"/>
      <w:jc w:val="left"/>
    </w:pPr>
    <w:rPr>
      <w:sz w:val="16"/>
    </w:rPr>
  </w:style>
  <w:style w:type="paragraph" w:customStyle="1" w:styleId="DENHeadingUnnumbered">
    <w:name w:val="DEN Heading Unnumbered"/>
    <w:basedOn w:val="Normal"/>
    <w:qFormat/>
    <w:pPr>
      <w:keepNext/>
      <w:spacing w:before="280"/>
      <w:jc w:val="left"/>
    </w:pPr>
    <w:rPr>
      <w:b/>
      <w:color w:val="213354"/>
      <w:sz w:val="24"/>
    </w:rPr>
  </w:style>
  <w:style w:type="paragraph" w:customStyle="1" w:styleId="DENCaption">
    <w:name w:val="DEN Caption"/>
    <w:basedOn w:val="Normal"/>
    <w:qFormat/>
    <w:pPr>
      <w:keepNext/>
      <w:spacing w:before="120" w:after="80"/>
      <w:jc w:val="left"/>
    </w:pPr>
    <w:rPr>
      <w:rFonts w:ascii="Arial" w:hAnsi="Arial"/>
      <w:sz w:val="16"/>
    </w:rPr>
  </w:style>
  <w:style w:type="paragraph" w:customStyle="1" w:styleId="DENSource">
    <w:name w:val="DEN Source"/>
    <w:basedOn w:val="Normal"/>
    <w:qFormat/>
    <w:pPr>
      <w:spacing w:before="40" w:after="200"/>
      <w:jc w:val="right"/>
    </w:pPr>
    <w:rPr>
      <w:i/>
      <w:sz w:val="14"/>
    </w:rPr>
  </w:style>
  <w:style w:type="character" w:customStyle="1" w:styleId="Hyperlink1">
    <w:name w:val="Hyperlink1"/>
    <w:rPr>
      <w:color w:val="21335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467</Words>
  <Characters>2908</Characters>
  <Application>Microsoft Office Word</Application>
  <DocSecurity>0</DocSecurity>
  <Lines>74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Krisna Gupta</cp:lastModifiedBy>
  <cp:revision>2</cp:revision>
  <dcterms:created xsi:type="dcterms:W3CDTF">2013-12-23T23:15:00Z</dcterms:created>
  <dcterms:modified xsi:type="dcterms:W3CDTF">2026-07-23T09:39:00Z</dcterms:modified>
  <cp:category/>
</cp:coreProperties>
</file>